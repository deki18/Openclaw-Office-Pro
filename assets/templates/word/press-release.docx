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新闻稿</w:t>
      </w:r>
    </w:p>
    <w:p/>
    <w:p>
      <w:r>
        <w:t>此文件为 新闻稿 模板</w:t>
      </w:r>
    </w:p>
    <w:p>
      <w:r>
        <w:t>使用模板变量替换 {{variable_name}} 格式的内容</w:t>
      </w:r>
    </w:p>
    <w:p/>
    <w:p>
      <w:r>
        <w:t>━━━━━━━━━━━━━━━━━━━━━━━━━━━━━━━━━━━━━━━━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