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579A"/>
          <w:sz w:val="48"/>
        </w:rPr>
        <w:t>{{name}}</w:t>
      </w:r>
    </w:p>
    <w:p>
      <w:pPr>
        <w:jc w:val="center"/>
      </w:pPr>
      <w:r>
        <w:rPr>
          <w:color w:val="333333"/>
          <w:sz w:val="18"/>
        </w:rPr>
        <w:t>{{email}} | {{phone}} | {{location}}</w:t>
      </w:r>
    </w:p>
    <w:p/>
    <w:p>
      <w:pPr>
        <w:pStyle w:val="Heading2"/>
      </w:pPr>
      <w:r>
        <w:rPr>
          <w:b/>
          <w:color w:val="2B579A"/>
          <w:sz w:val="24"/>
        </w:rPr>
        <w:t>Professional Summary / 个人简介</w:t>
      </w:r>
    </w:p>
    <w:p>
      <w:r>
        <w:t>{{summary}}</w:t>
      </w:r>
    </w:p>
    <w:p/>
    <w:p>
      <w:pPr>
        <w:pStyle w:val="Heading2"/>
      </w:pPr>
      <w:r>
        <w:rPr>
          <w:b/>
          <w:color w:val="2B579A"/>
          <w:sz w:val="24"/>
        </w:rPr>
        <w:t>Work Experience / 工作经历</w:t>
      </w:r>
    </w:p>
    <w:p>
      <w:r>
        <w:t>{{experience}}</w:t>
      </w:r>
    </w:p>
    <w:p/>
    <w:p>
      <w:pPr>
        <w:pStyle w:val="Heading2"/>
      </w:pPr>
      <w:r>
        <w:rPr>
          <w:b/>
          <w:color w:val="2B579A"/>
          <w:sz w:val="24"/>
        </w:rPr>
        <w:t>Education / 教育背景</w:t>
      </w:r>
    </w:p>
    <w:p>
      <w:r>
        <w:t>{{education}}</w:t>
      </w:r>
    </w:p>
    <w:p/>
    <w:p>
      <w:pPr>
        <w:pStyle w:val="Heading2"/>
      </w:pPr>
      <w:r>
        <w:rPr>
          <w:b/>
          <w:color w:val="2B579A"/>
          <w:sz w:val="24"/>
        </w:rPr>
        <w:t>Skills / 技能</w:t>
      </w:r>
    </w:p>
    <w:p>
      <w:r>
        <w:t>{{skills}}</w:t>
      </w:r>
    </w:p>
    <w:p/>
    <w:p>
      <w:pPr>
        <w:pStyle w:val="Heading2"/>
      </w:pPr>
      <w:r>
        <w:rPr>
          <w:b/>
          <w:color w:val="2B579A"/>
          <w:sz w:val="24"/>
        </w:rPr>
        <w:t>Projects / 项目经历</w:t>
      </w:r>
    </w:p>
    <w:p>
      <w:r>
        <w:t>{{projects}}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