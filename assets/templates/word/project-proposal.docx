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项目提案</w:t>
      </w:r>
    </w:p>
    <w:p/>
    <w:p>
      <w:r>
        <w:t>此文件为 项目提案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