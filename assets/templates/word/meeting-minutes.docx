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会议纪要</w:t>
      </w:r>
    </w:p>
    <w:p/>
    <w:p>
      <w:r>
        <w:t>此文件为 会议纪要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